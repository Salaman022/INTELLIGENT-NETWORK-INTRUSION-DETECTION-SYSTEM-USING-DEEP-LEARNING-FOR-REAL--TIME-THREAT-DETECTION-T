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Intelligent Network Intrusion Detection System Using Deep Learning for Real-Time Threat Detection</w:t>
      </w:r>
    </w:p>
    <w:p>
      <w:pPr>
        <w:jc w:val="center"/>
      </w:pPr>
      <w:r>
        <w:t>Salaman Christopher Y, Sathiskumar S, Ramya A, Ragunath CK, Vignesh V</w:t>
        <w:br/>
        <w:t>UG Scholar, Dept. of Computer Science and Engineering,</w:t>
        <w:br/>
        <w:t>Jayalakshmi Institute of Technology, Tamil Nadu, India</w:t>
        <w:br/>
        <w:br/>
        <w:t>Mrs. Priyanka</w:t>
        <w:br/>
        <w:t>Assistant Professor, Dept. of Computer Science and Engineering,</w:t>
        <w:br/>
        <w:t>Jayalakshmi Institute of Technology, Tamil Nadu, India</w:t>
      </w:r>
    </w:p>
    <w:p>
      <w:r>
        <w:rPr>
          <w:b/>
        </w:rPr>
        <w:t>Abstract</w:t>
      </w:r>
    </w:p>
    <w:p>
      <w:pPr>
        <w:spacing w:after="120"/>
      </w:pPr>
      <w:r>
        <w:t>The rapid growth of network-based applications and digital communication has significantly increased the risk of cyber threats...</w:t>
      </w:r>
    </w:p>
    <w:p>
      <w:r>
        <w:rPr>
          <w:b/>
        </w:rPr>
        <w:t>Keywords</w:t>
      </w:r>
    </w:p>
    <w:p>
      <w:pPr>
        <w:spacing w:after="120"/>
      </w:pPr>
      <w:r>
        <w:t>Intrusion Detection System, Deep Learning, Cybersecurity, Network Security, Real-Time Detection</w:t>
      </w:r>
    </w:p>
    <w:p>
      <w:r>
        <w:rPr>
          <w:b/>
        </w:rPr>
        <w:t>I. INTRODUCTION</w:t>
      </w:r>
    </w:p>
    <w:p>
      <w:pPr>
        <w:spacing w:after="120"/>
      </w:pPr>
      <w:r>
        <w:t>With the increasing dependence on digital networks and internet-based systems, cybersecurity has become a critical concern...</w:t>
      </w:r>
    </w:p>
    <w:p>
      <w:r>
        <w:rPr>
          <w:b/>
        </w:rPr>
        <w:t>II. RELATED WORK</w:t>
      </w:r>
    </w:p>
    <w:p>
      <w:pPr>
        <w:spacing w:after="120"/>
      </w:pPr>
      <w:r>
        <w:t>Several research works have explored machine learning and deep learning approaches for intrusion detection...</w:t>
      </w:r>
    </w:p>
    <w:p>
      <w:r>
        <w:rPr>
          <w:b/>
        </w:rPr>
        <w:t>III. PROBLEM STATEMENT</w:t>
      </w:r>
    </w:p>
    <w:p>
      <w:pPr>
        <w:spacing w:after="120"/>
      </w:pPr>
      <w:r>
        <w:t>Existing intrusion detection systems face challenges such as inability to detect zero-day attacks...</w:t>
      </w:r>
    </w:p>
    <w:p>
      <w:r>
        <w:rPr>
          <w:b/>
        </w:rPr>
        <w:t>IV. PROPOSED SYSTEM</w:t>
      </w:r>
    </w:p>
    <w:p>
      <w:pPr>
        <w:spacing w:after="120"/>
      </w:pPr>
      <w:r>
        <w:t>The proposed system utilizes deep learning algorithms to monitor network traffic and detect intrusions...</w:t>
      </w:r>
    </w:p>
    <w:p>
      <w:r>
        <w:rPr>
          <w:b/>
        </w:rPr>
        <w:t>V. SYSTEM ARCHITECTURE</w:t>
      </w:r>
    </w:p>
    <w:p>
      <w:pPr>
        <w:spacing w:after="120"/>
      </w:pPr>
      <w:r>
        <w:t>The system follows a layered architecture including data collection, preprocessing, and detection...</w:t>
      </w:r>
    </w:p>
    <w:p>
      <w:r>
        <w:rPr>
          <w:b/>
        </w:rPr>
        <w:t>VI. TECHNOLOGIES USED</w:t>
      </w:r>
    </w:p>
    <w:p>
      <w:pPr>
        <w:spacing w:after="120"/>
      </w:pPr>
      <w:r>
        <w:t>Python, TensorFlow, Keras, Scikit-learn, MongoDB</w:t>
      </w:r>
    </w:p>
    <w:p>
      <w:r>
        <w:rPr>
          <w:b/>
        </w:rPr>
        <w:t>VII. SYSTEM MODULES</w:t>
      </w:r>
    </w:p>
    <w:p>
      <w:pPr>
        <w:spacing w:after="120"/>
      </w:pPr>
      <w:r>
        <w:t>Data Collection, Preprocessing, Model Training, Detection, Alert</w:t>
      </w:r>
    </w:p>
    <w:p>
      <w:r>
        <w:rPr>
          <w:b/>
        </w:rPr>
        <w:t>VIII. WORKING METHODOLOGY</w:t>
      </w:r>
    </w:p>
    <w:p>
      <w:pPr>
        <w:spacing w:after="120"/>
      </w:pPr>
      <w:r>
        <w:t>Network data is collected, processed, analyzed, and threats are detected in real-time...</w:t>
      </w:r>
    </w:p>
    <w:p>
      <w:r>
        <w:rPr>
          <w:b/>
        </w:rPr>
        <w:t>IX. RESULTS AND DISCUSSION</w:t>
      </w:r>
    </w:p>
    <w:p>
      <w:pPr>
        <w:spacing w:after="120"/>
      </w:pPr>
      <w:r>
        <w:t>The system achieves high accuracy and reduces false positives...</w:t>
      </w:r>
    </w:p>
    <w:p>
      <w:r>
        <w:rPr>
          <w:b/>
        </w:rPr>
        <w:t>X. ADVANTAGES</w:t>
      </w:r>
    </w:p>
    <w:p>
      <w:pPr>
        <w:spacing w:after="120"/>
      </w:pPr>
      <w:r>
        <w:t>Real-time detection, high accuracy, scalable system</w:t>
      </w:r>
    </w:p>
    <w:p>
      <w:r>
        <w:rPr>
          <w:b/>
        </w:rPr>
        <w:t>XI. CONCLUSION</w:t>
      </w:r>
    </w:p>
    <w:p>
      <w:pPr>
        <w:spacing w:after="120"/>
      </w:pPr>
      <w:r>
        <w:t>The proposed system enhances cybersecurity using deep learning techniques.</w:t>
      </w:r>
    </w:p>
    <w:p>
      <w:r>
        <w:rPr>
          <w:b/>
        </w:rPr>
        <w:t>REFERENCES</w:t>
      </w:r>
    </w:p>
    <w:p>
      <w:pPr>
        <w:spacing w:after="120"/>
      </w:pPr>
      <w:r>
        <w:t>[1] IEEE Papers</w:t>
        <w:br/>
        <w:t>[2] Cybersecurity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